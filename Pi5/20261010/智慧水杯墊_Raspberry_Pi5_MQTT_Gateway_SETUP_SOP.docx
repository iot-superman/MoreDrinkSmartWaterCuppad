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智慧水杯墊 Raspberry Pi 5 MQTT Gateway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SETUP SOP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1"/>
        </w:rPr>
        <w:t>ESP32-S3 → MQTT → Raspberry Pi 5 / Python → Django API → PostgreSQL → Android / Web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967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water_pi5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6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原理：ESP32-S3 負責重量感測並透過 Wi-Fi 發布 MQTT；Raspberry Pi 5 常駐訂閱 esp32/#，解析 Payload、補上裝置資訊，再以 HTTP/HTTPS POST 至 Django REST API。後端將資料寫入 PostgreSQL，最後由 Android App 與 Web Dashboard 查詢與顯示。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本 SOP 對應目前專案設定：MQTT Broker = broker.mqttgo.io、Topic = esp32/#、default_uid = 311；Render API 預設先關閉，待 Django URL 確認後再啟用。</w:t>
      </w:r>
    </w:p>
    <w:p>
      <w:r>
        <w:br w:type="page"/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1. ZIP 檔案內容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• smart_water_gateway.py：Pi 5 主程式，負責 MQTT 訂閱與 Django API 轉送。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• mqtt_config.ini.example：Broker、Topic、uid、Render API 與 Log 設定範本。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• requirements.txt：Python 套件版本。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• install.sh：自動建立 /opt/smart-water-gateway、venv 與 systemd。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• smart-water-gateway.service：開機自動啟動服務。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• test_publish.py：模擬 ESP32 發送一筆 MQTT JSON。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• README.md：快速操作說明。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2. Raspberry Pi OS 準備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sudo apt update</w:t>
        <w:br/>
        <w:t>sudo apt upgrade -y</w:t>
        <w:br/>
        <w:t>sudo apt install -y python3 python3-venv python3-pip unzip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建議先確認 Pi 5 可以正常上網，且 DNS 可解析 broker.mqttgo.io 與你的 Render 網址。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3. 解壓縮與安裝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unzip smart_water_raspberry_pi5_gateway_complete.zip</w:t>
        <w:br/>
        <w:t>cd smart_water_raspberry_pi5_gateway</w:t>
        <w:br/>
        <w:t>chmod +x install.sh</w:t>
        <w:br/>
        <w:t>./install.sh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安裝腳本會把程式放到 /opt/smart-water-gateway，建立 Python venv、安裝 paho-mqtt / requests，並註冊 systemd 服務。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4. 編輯 mqtt_config.ini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sudo nano /opt/smart-water-gateway/mqtt_config.ini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[mqtt]</w:t>
        <w:br/>
        <w:t>broker = broker.mqttgo.io</w:t>
        <w:br/>
        <w:t>port = 1883</w:t>
        <w:br/>
        <w:t>topic = esp32/#</w:t>
        <w:br/>
        <w:t>client_id = smart-water-pi5-gateway</w:t>
        <w:br/>
        <w:br/>
        <w:t>[device]</w:t>
        <w:br/>
        <w:t>default_uid = 311</w:t>
        <w:br/>
        <w:br/>
        <w:t>[render]</w:t>
        <w:br/>
        <w:t>enabled = false</w:t>
        <w:br/>
        <w:t>base_url = https://YOUR-DJANGO-SERVICE.onrender.com</w:t>
        <w:br/>
        <w:t>api_path = /api/drinks/mqtt/</w:t>
        <w:br/>
        <w:t>timeout_seconds = 15</w:t>
        <w:br/>
        <w:t>verify_tls = true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先保持 enabled=false 即可獨立驗證 MQTT；確認 Django API 後，再把 base_url 換成實際 Render 網址並改成 enabled=true。</w:t>
      </w:r>
    </w:p>
    <w:p>
      <w:r>
        <w:br w:type="page"/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5. 先以前景模式測試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cd /opt/smart-water-gateway</w:t>
        <w:br/>
        <w:t>sudo ./venv/bin/python smart_water_gateway.py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正常時會看到 Gateway 啟動、MQTT 已連線、訂閱 esp32/# 等 Log。此時 ESP32 發送訊息後，Pi 5 應顯示 topic 與解析後 Payload。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6. 使用測試發送器驗證 MQTT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若 ESP32 尚未接上，可在另一個終端機或另一台電腦使用 ZIP 內的 test_publish.py。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python3 -m venv .venv</w:t>
        <w:br/>
        <w:t>source .venv/bin/activate</w:t>
        <w:br/>
        <w:t>pip install -r requirements.txt</w:t>
        <w:br/>
        <w:t>python test_publish.py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預設會發布至 esp32/recode；由於 Pi 5 訂閱 esp32/#，應能收到這筆測試資料。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7. 啟用 Django / Render API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sudo nano /opt/smart-water-gateway/mqtt_config.ini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[render]</w:t>
        <w:br/>
        <w:t>enabled = true</w:t>
        <w:br/>
        <w:t>base_url = https://你的實際服務.onrender.com</w:t>
        <w:br/>
        <w:t>api_path = /api/drinks/mqtt/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重要：Gateway 會保留 ESP32 JSON 欄位，並自動補 uid、mqtt_topic、gateway_received_at；但 Django API 真正接受的欄位名稱仍必須與你目前的 Serializer / View 定義一致。若 API 回傳 400，先看 Django 回應內容，再調整 Payload 欄位。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8. 啟動 systemd 常駐服務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sudo systemctl restart smart-water-gateway</w:t>
        <w:br/>
        <w:t>sudo systemctl status smart-water-gateway</w:t>
        <w:br/>
        <w:t>journalctl -u smart-water-gateway -f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服務設定 Restart=always；程式異常退出時 systemd 會重新啟動，MQTT 本身也設定 1～60 秒退避式重新連線。</w:t>
      </w:r>
    </w:p>
    <w:p>
      <w:r>
        <w:br w:type="page"/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9. 開機自動啟動確認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sudo systemctl enable smart-water-gateway</w:t>
        <w:br/>
        <w:t>sudo reboot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重新開機後執行下列指令，確認狀態為 active (running)。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systemctl status smart-water-gateway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10. Log 與除錯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journalctl -u smart-water-gateway -n 100 --no-pager</w:t>
        <w:br/>
        <w:t>journalctl -u smart-water-gateway -f</w:t>
        <w:br/>
        <w:t>tail -f /opt/smart-water-gateway/logs/smart_water_gateway.log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MQTT 連不上時先確認 Broker、Port、網路與 DNS；MQTT 收得到但 Django 失敗時，確認 render.enabled、base_url、api_path，以及 API JSON 欄位是否與 Django 後端一致。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11. 完整驗收流程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1. ESP32-S3 開機並連上 Wi-Fi。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2. ESP32 對 esp32/recode 或 esp32/# 下的實際 Topic 發布重量／飲水資料。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3. Pi 5 Log 出現「MQTT 收到」。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4. render.enabled=true 時，Pi 5 Log 出現 Django API HTTP 2xx 成功。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5. PostgreSQL / Django 後台確認新增飲水紀錄。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6. Android App 或 Web Dashboard 查詢到最新資料。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12. 常用管理指令</w:t>
      </w:r>
    </w:p>
    <w:p>
      <w:pPr>
        <w:spacing w:after="40"/>
        <w:ind w:left="283" w:right="170"/>
      </w:pPr>
      <w:r>
        <w:rPr>
          <w:rFonts w:ascii="DejaVu Sans Mono" w:hAnsi="DejaVu Sans Mono"/>
          <w:sz w:val="17"/>
        </w:rPr>
        <w:t>sudo systemctl start smart-water-gateway</w:t>
        <w:br/>
        <w:t>sudo systemctl stop smart-water-gateway</w:t>
        <w:br/>
        <w:t>sudo systemctl restart smart-water-gateway</w:t>
        <w:br/>
        <w:t>sudo systemctl status smart-water-gateway</w:t>
        <w:br/>
        <w:t>sudo systemctl disable smart-water-gateway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sz w:val="30"/>
        </w:rPr>
        <w:t>13. 安全與正式部署注意事項</w:t>
      </w:r>
    </w:p>
    <w:p>
      <w:pPr>
        <w:spacing w:after="60" w:line="259" w:lineRule="auto"/>
      </w:pPr>
      <w:r>
        <w:rPr>
          <w:rFonts w:ascii="Microsoft JhengHei" w:hAnsi="Microsoft JhengHei" w:eastAsia="Microsoft JhengHei"/>
          <w:b w:val="0"/>
          <w:sz w:val="21"/>
        </w:rPr>
        <w:t>公開 MQTT Broker 適合課堂與測試；正式環境建議改成需要帳號密碼的 Broker，並優先使用 TLS。Django 正式服務應使用 HTTPS，verify_tls=true 不要關閉。若 API 需要 Token，可再在 Gateway 的 HTTP Header 加入授權資訊。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sz w:val="17"/>
      </w:rPr>
      <w:t>智慧水杯墊｜Raspberry Pi 5 MQTT Gateway SETUP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